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FORMULIR PENDAFTARAN NASABAH</w:t>
      </w:r>
    </w:p>
    <w:p>
      <w:pPr>
        <w:pStyle w:val="Heading2"/>
      </w:pPr>
      <w:r>
        <w:t>PT Asuransi Sejahtera Medika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Lengkap</w:t>
            </w:r>
          </w:p>
        </w:tc>
        <w:tc>
          <w:tcPr>
            <w:tcW w:type="dxa" w:w="4320"/>
          </w:tcPr>
          <w:p>
            <w:r>
              <w:t>Dewi Anggraini</w:t>
            </w:r>
          </w:p>
        </w:tc>
      </w:tr>
      <w:tr>
        <w:tc>
          <w:tcPr>
            <w:tcW w:type="dxa" w:w="4320"/>
          </w:tcPr>
          <w:p>
            <w:r>
              <w:t>Nomor Induk Kependudukan (NIK)</w:t>
            </w:r>
          </w:p>
        </w:tc>
        <w:tc>
          <w:tcPr>
            <w:tcW w:type="dxa" w:w="4320"/>
          </w:tcPr>
          <w:p>
            <w:r>
              <w:t>3275014403880004</w:t>
            </w:r>
          </w:p>
        </w:tc>
      </w:tr>
      <w:tr>
        <w:tc>
          <w:tcPr>
            <w:tcW w:type="dxa" w:w="4320"/>
          </w:tcPr>
          <w:p>
            <w:r>
              <w:t>Tanggal Lahir</w:t>
            </w:r>
          </w:p>
        </w:tc>
        <w:tc>
          <w:tcPr>
            <w:tcW w:type="dxa" w:w="4320"/>
          </w:tcPr>
          <w:p>
            <w:r>
              <w:t>03 April 1988</w:t>
            </w:r>
          </w:p>
        </w:tc>
      </w:tr>
      <w:tr>
        <w:tc>
          <w:tcPr>
            <w:tcW w:type="dxa" w:w="4320"/>
          </w:tcPr>
          <w:p>
            <w:r>
              <w:t>Jenis Kelamin</w:t>
            </w:r>
          </w:p>
        </w:tc>
        <w:tc>
          <w:tcPr>
            <w:tcW w:type="dxa" w:w="4320"/>
          </w:tcPr>
          <w:p>
            <w:r>
              <w:t>Perempuan</w:t>
            </w:r>
          </w:p>
        </w:tc>
      </w:tr>
      <w:tr>
        <w:tc>
          <w:tcPr>
            <w:tcW w:type="dxa" w:w="4320"/>
          </w:tcPr>
          <w:p>
            <w:r>
              <w:t>Alamat</w:t>
            </w:r>
          </w:p>
        </w:tc>
        <w:tc>
          <w:tcPr>
            <w:tcW w:type="dxa" w:w="4320"/>
          </w:tcPr>
          <w:p>
            <w:r>
              <w:t>Jl. Anggrek No. 12, Kelapa Gading, Jakarta Utara</w:t>
            </w:r>
          </w:p>
        </w:tc>
      </w:tr>
      <w:tr>
        <w:tc>
          <w:tcPr>
            <w:tcW w:type="dxa" w:w="4320"/>
          </w:tcPr>
          <w:p>
            <w:r>
              <w:t>No. Telepon</w:t>
            </w:r>
          </w:p>
        </w:tc>
        <w:tc>
          <w:tcPr>
            <w:tcW w:type="dxa" w:w="4320"/>
          </w:tcPr>
          <w:p>
            <w:r>
              <w:t>081298765432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dewi.anggraini@email.com</w:t>
            </w:r>
          </w:p>
        </w:tc>
      </w:tr>
      <w:tr>
        <w:tc>
          <w:tcPr>
            <w:tcW w:type="dxa" w:w="4320"/>
          </w:tcPr>
          <w:p>
            <w:r>
              <w:t>Tanggal Pendaftaran</w:t>
            </w:r>
          </w:p>
        </w:tc>
        <w:tc>
          <w:tcPr>
            <w:tcW w:type="dxa" w:w="4320"/>
          </w:tcPr>
          <w:p>
            <w:r>
              <w:t>25 Juli 2026</w:t>
            </w:r>
          </w:p>
        </w:tc>
      </w:tr>
    </w:tbl>
    <w:p/>
    <w:p>
      <w:r>
        <w:t>Dokumen ini adalah data DUMMY untuk pengujian sistem ClariFi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